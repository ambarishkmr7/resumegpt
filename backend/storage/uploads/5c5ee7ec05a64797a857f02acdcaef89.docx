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9488"/>
          <w:sz w:val="40"/>
        </w:rPr>
        <w:t>Ambarish Kumar</w:t>
      </w:r>
    </w:p>
    <w:p>
      <w:r>
        <w:t>Associate Solution Architect</w:t>
      </w:r>
    </w:p>
    <w:p>
      <w:pPr>
        <w:spacing w:before="160" w:after="40"/>
      </w:pPr>
      <w:r>
        <w:rPr>
          <w:b/>
          <w:color w:val="0D9488"/>
          <w:sz w:val="24"/>
        </w:rPr>
        <w:t>SUMMARY</w:t>
      </w:r>
    </w:p>
    <w:p>
      <w:r>
        <w:t>Associate Technical Architect with 17+ years in Professional experience in Software Development, System Designing, AWS and Project Handling having expertise in Automotive Domain, Healthcare, CMS/ERP, and Navigational domains. Core Competency Implemented server-less architecture in AWS platform. Implemented Micro-service based application in Cloud or in-primes Expertize in payment gateway integrations enabling seamless and secure transactions. Expertize in setup for CI-CD pipeline using Github Actions, Azure DevOps. Proficient in messaging streaming tools like Kafka, JMS, AWS managed Messaging service. Proficient in Observability and monitoring tools like Grafana, Prometheus. Expertize to develop IaC with Terraform.</w:t>
      </w:r>
    </w:p>
    <w:p>
      <w:pPr>
        <w:spacing w:before="160" w:after="40"/>
      </w:pPr>
      <w:r>
        <w:rPr>
          <w:b/>
          <w:color w:val="0D9488"/>
          <w:sz w:val="24"/>
        </w:rPr>
        <w:t>EXPERIENCE</w:t>
      </w:r>
    </w:p>
    <w:p>
      <w:r>
        <w:rPr>
          <w:b/>
        </w:rPr>
        <w:t>Experience in System Design and Implementation. — Working experience in Agile Methodologies.</w:t>
      </w:r>
    </w:p>
    <w:p>
      <w:pPr>
        <w:pStyle w:val="ListBullet"/>
      </w:pPr>
      <w:r>
        <w:t>End to End project coordination with Client and Team.</w:t>
      </w:r>
    </w:p>
    <w:p>
      <w:pPr>
        <w:pStyle w:val="ListBullet"/>
      </w:pPr>
      <w:r>
        <w:t>Interaction with Client, Task distribution and check overall health of project.</w:t>
      </w:r>
    </w:p>
    <w:p>
      <w:pPr>
        <w:pStyle w:val="ListBullet"/>
      </w:pPr>
      <w:r>
        <w:t>Documentation (SDS, SOW, Run Book of Application, Milestone completion sheet, WBS).</w:t>
      </w:r>
    </w:p>
    <w:p>
      <w:pPr>
        <w:pStyle w:val="ListBullet"/>
      </w:pPr>
      <w:r>
        <w:t>Have experience in window-based application via Java Swing</w:t>
      </w:r>
    </w:p>
    <w:p>
      <w:pPr>
        <w:pStyle w:val="ListBullet"/>
      </w:pPr>
      <w:r>
        <w:t>Certification</w:t>
      </w:r>
    </w:p>
    <w:p>
      <w:pPr>
        <w:pStyle w:val="ListBullet"/>
      </w:pPr>
      <w:r>
        <w:t>Certification done for “AWS Solution Architect Associate”.</w:t>
      </w:r>
    </w:p>
    <w:p>
      <w:pPr>
        <w:pStyle w:val="ListBullet"/>
      </w:pPr>
      <w:r>
        <w:t>AZ-900 for Azure.</w:t>
      </w:r>
    </w:p>
    <w:p>
      <w:pPr>
        <w:pStyle w:val="ListBullet"/>
      </w:pPr>
      <w:r>
        <w:t>Google Cloud computing (BP00278)</w:t>
      </w:r>
    </w:p>
    <w:p>
      <w:pPr>
        <w:pStyle w:val="ListBullet"/>
      </w:pPr>
      <w:r>
        <w:t>GCP-APIGEE Management</w:t>
      </w:r>
    </w:p>
    <w:p>
      <w:pPr>
        <w:pStyle w:val="ListBullet"/>
      </w:pPr>
      <w:r>
        <w:t>GenAI (TechMahindra Internal Certification)</w:t>
      </w:r>
    </w:p>
    <w:p>
      <w:r>
        <w:rPr>
          <w:b/>
        </w:rPr>
        <w:t>Associate Technical Architect — TechMahindra - New Delhi</w:t>
      </w:r>
    </w:p>
    <w:p>
      <w:r>
        <w:rPr>
          <w:sz w:val="18"/>
        </w:rPr>
        <w:t>India  |  04/2022 – Current</w:t>
      </w:r>
    </w:p>
    <w:p>
      <w:pPr>
        <w:pStyle w:val="ListBullet"/>
      </w:pPr>
      <w:r>
        <w:t>Working with Tech Mahindra as an Associate Technical Architect from 1st April 2022 to till date</w:t>
      </w:r>
    </w:p>
    <w:p>
      <w:r>
        <w:rPr>
          <w:b/>
        </w:rPr>
        <w:t>Tech Lead — OrangeBits India Pvt. Ltd.</w:t>
      </w:r>
    </w:p>
    <w:p>
      <w:r>
        <w:rPr>
          <w:sz w:val="18"/>
        </w:rPr>
        <w:t>04/2021 – 03/2022</w:t>
      </w:r>
    </w:p>
    <w:p>
      <w:pPr>
        <w:pStyle w:val="ListBullet"/>
      </w:pPr>
      <w:r>
        <w:t>Worked with OrangeBits India Pvt. Ltd. As Tech Lead from 12th April 2021 to 31st March 2022.</w:t>
      </w:r>
    </w:p>
    <w:p>
      <w:r>
        <w:rPr>
          <w:b/>
        </w:rPr>
        <w:t>Tech Lead — SilverTouch Technologies Limited - New Delhi</w:t>
      </w:r>
    </w:p>
    <w:p>
      <w:r>
        <w:rPr>
          <w:sz w:val="18"/>
        </w:rPr>
        <w:t>India  |  06/2019 – 04/2021</w:t>
      </w:r>
    </w:p>
    <w:p>
      <w:pPr>
        <w:pStyle w:val="ListBullet"/>
      </w:pPr>
      <w:r>
        <w:t>Worked with SilverTouch Technologies Limited as Tech Lead from 5 June 2019 to 9th April 2021.</w:t>
      </w:r>
    </w:p>
    <w:p>
      <w:r>
        <w:rPr>
          <w:b/>
        </w:rPr>
        <w:t>Sr. Software Engineer — Cyient Ltd.</w:t>
      </w:r>
    </w:p>
    <w:p>
      <w:r>
        <w:rPr>
          <w:sz w:val="18"/>
        </w:rPr>
        <w:t>01/2013 – 06/2014</w:t>
      </w:r>
    </w:p>
    <w:p>
      <w:pPr>
        <w:pStyle w:val="ListBullet"/>
      </w:pPr>
      <w:r>
        <w:t>Worked with Cyient Ltd. As Sr. Software Engineer from 3rd Jan 2013 to 4th June 2014.</w:t>
      </w:r>
    </w:p>
    <w:p>
      <w:pPr>
        <w:pStyle w:val="ListBullet"/>
      </w:pPr>
      <w:r>
        <w:t>Before That I was in Technical Support Department as a Tools Officer from 8th March 2007.</w:t>
      </w:r>
    </w:p>
    <w:p>
      <w:r>
        <w:rPr>
          <w:b/>
        </w:rPr>
        <w:t>Programmer — Techbooks International Pvt. Ltd.</w:t>
      </w:r>
    </w:p>
    <w:p>
      <w:r>
        <w:rPr>
          <w:sz w:val="18"/>
        </w:rPr>
        <w:t>10/2003 – 03/2007</w:t>
      </w:r>
    </w:p>
    <w:p>
      <w:pPr>
        <w:pStyle w:val="ListBullet"/>
      </w:pPr>
      <w:r>
        <w:t>Worked with Techbooks International Pvt. Ltd. As Programmer from 27th Oct. 2003 to 7th March 2007.  Contact</w:t>
      </w:r>
    </w:p>
    <w:p>
      <w:pPr>
        <w:pStyle w:val="ListBullet"/>
      </w:pPr>
      <w:r>
        <w:t>Address : New Delhi, Delhi 110044 Phone : +91-9555392721</w:t>
      </w:r>
    </w:p>
    <w:p>
      <w:pPr>
        <w:pStyle w:val="ListBullet"/>
      </w:pPr>
      <w:r>
        <w:t>Email : ambarishkmr7@gmail.com</w:t>
      </w:r>
    </w:p>
    <w:p>
      <w:pPr>
        <w:spacing w:before="160" w:after="40"/>
      </w:pPr>
      <w:r>
        <w:rPr>
          <w:b/>
          <w:color w:val="0D9488"/>
          <w:sz w:val="24"/>
        </w:rPr>
        <w:t>PROJECTS</w:t>
      </w:r>
    </w:p>
    <w:p>
      <w:r>
        <w:rPr>
          <w:b/>
        </w:rPr>
        <w:t>Project Name: Boeing Private Cloud</w:t>
      </w:r>
    </w:p>
    <w:p>
      <w:r>
        <w:rPr>
          <w:b/>
        </w:rPr>
        <w:t>Boeing Private Cloud is the internal private cloud for Boeing which deals with managing Iaas</w:t>
      </w:r>
    </w:p>
    <w:p>
      <w:r>
        <w:t>Paas and CaaS platform. Tech Stack: Service-now, vRO, vCenter.</w:t>
      </w:r>
    </w:p>
    <w:p>
      <w:r>
        <w:rPr>
          <w:b/>
        </w:rPr>
        <w:t>Project Name: Connected Vehicle Platform</w:t>
      </w:r>
    </w:p>
    <w:p>
      <w:r>
        <w:rPr>
          <w:b/>
        </w:rPr>
        <w:t>CVP is an event driven solution provided by GCS to expose vehicle telemetric data including GPS location</w:t>
      </w:r>
    </w:p>
    <w:p>
      <w:r>
        <w:t>fuel level, battery level warnings etc. via Kafka. Key features on which I have worked are mentioned below:</w:t>
      </w:r>
    </w:p>
    <w:p>
      <w:r>
        <w:rPr>
          <w:b/>
        </w:rPr>
        <w:t>Tech Stack: Python</w:t>
      </w:r>
    </w:p>
    <w:p>
      <w:r>
        <w:t>MongoDB, Terraform, Python, Github-Action, Grafana AWS, Kafka, Serverless Micro-Service Architecture</w:t>
      </w:r>
    </w:p>
    <w:p>
      <w:r>
        <w:rPr>
          <w:b/>
        </w:rPr>
        <w:t>Project Name: CTDSP</w:t>
      </w:r>
    </w:p>
    <w:p>
      <w:r>
        <w:rPr>
          <w:b/>
        </w:rPr>
        <w:t>The objective to develop platform where on-boarded fleet customer can track real time their fleet and having fleet management dashboards to manage fleet health</w:t>
      </w:r>
    </w:p>
    <w:p>
      <w:r>
        <w:t>maintenance and repairs and generate revenues. Key features on which I have worked are mentioned below:</w:t>
      </w:r>
    </w:p>
    <w:p>
      <w:r>
        <w:rPr>
          <w:b/>
        </w:rPr>
        <w:t>Tech Stack: Python</w:t>
      </w:r>
    </w:p>
    <w:p>
      <w:r>
        <w:t>MySql 5.8, Terraform, Java 8, Spring-Boot, AWS</w:t>
      </w:r>
    </w:p>
    <w:p>
      <w:r>
        <w:rPr>
          <w:b/>
        </w:rPr>
        <w:t>Project Name: Thread</w:t>
      </w:r>
    </w:p>
    <w:p>
      <w:r>
        <w:rPr>
          <w:b/>
        </w:rPr>
        <w:t>The objective to develop this Application for Medical Drugs Efficacy analysis</w:t>
      </w:r>
    </w:p>
    <w:p>
      <w:r>
        <w:t>reporting and survey etc. This application is developed in web as well as Mobile app.</w:t>
      </w:r>
    </w:p>
    <w:p>
      <w:r>
        <w:rPr>
          <w:b/>
        </w:rPr>
        <w:t>Tech Stack: Spring Boot</w:t>
      </w:r>
    </w:p>
    <w:p>
      <w:r>
        <w:t>Spring Data JPA, MySql 5.8, Micro-Service Architecture</w:t>
      </w:r>
    </w:p>
    <w:p>
      <w:r>
        <w:rPr>
          <w:b/>
        </w:rPr>
        <w:t>Project Name: (NHA</w:t>
      </w:r>
    </w:p>
    <w:p>
      <w:r>
        <w:t>ERP)</w:t>
      </w:r>
    </w:p>
    <w:p>
      <w:r>
        <w:rPr>
          <w:b/>
        </w:rPr>
        <w:t>This Project is used to simplify NHA's administering day-to-day operations in various divisions such as Administration</w:t>
      </w:r>
    </w:p>
    <w:p>
      <w:r>
        <w:t>Finance, IEC etc.</w:t>
      </w:r>
    </w:p>
    <w:p>
      <w:r>
        <w:rPr>
          <w:b/>
        </w:rPr>
        <w:t>Tech Stack: Spring Boot</w:t>
      </w:r>
    </w:p>
    <w:p>
      <w:r>
        <w:t>Spring Data JPA, Postgres, SVN</w:t>
      </w:r>
    </w:p>
    <w:p>
      <w:r>
        <w:rPr>
          <w:b/>
        </w:rPr>
        <w:t>Project Name: PaymentGateway</w:t>
      </w:r>
    </w:p>
    <w:p>
      <w:r>
        <w:rPr>
          <w:b/>
        </w:rPr>
        <w:t>PaymentGateway is wrapper tool which is accessed by all the application of MCD for making payment all the payment process route via this application and get response from bank via this. I have integrated HDFC and Axis Bank in this project</w:t>
      </w:r>
    </w:p>
    <w:p>
      <w:r>
        <w:rPr>
          <w:b/>
        </w:rPr>
        <w:t>Tech Stack: Spring MVC</w:t>
      </w:r>
    </w:p>
    <w:p>
      <w:r>
        <w:t>Spring Data JPA, Postgres, SVN</w:t>
      </w:r>
    </w:p>
    <w:p>
      <w:r>
        <w:rPr>
          <w:b/>
        </w:rPr>
        <w:t>Project Name: MAPPLE</w:t>
      </w:r>
    </w:p>
    <w:p>
      <w:r>
        <w:rPr>
          <w:b/>
        </w:rPr>
        <w:t>The Objective of developing "MAPPLE ROAD NETWORK DATA" tool for JAPAN is to provide:</w:t>
      </w:r>
    </w:p>
    <w:p>
      <w:r>
        <w:t>Migrate “Raw data” format of Mapple into “Multi Shape” format The “End User” with global navigational format The advance functionality The Expanded business for PND and iPhone mobile apps</w:t>
      </w:r>
    </w:p>
    <w:p>
      <w:r>
        <w:rPr>
          <w:b/>
        </w:rPr>
        <w:t>Tech Stack: Java</w:t>
      </w:r>
    </w:p>
    <w:p>
      <w:r>
        <w:t>SVN, GeoTools, ArcGIS.</w:t>
      </w:r>
    </w:p>
    <w:p>
      <w:r>
        <w:rPr>
          <w:b/>
        </w:rPr>
        <w:t>Project Name: Cybot</w:t>
      </w:r>
    </w:p>
    <w:p>
      <w:r>
        <w:rPr>
          <w:b/>
        </w:rPr>
        <w:t>This is RPA solution tool for our organization which do automatic production what the human can do. We have automated around 20% of our man-hours.</w:t>
      </w:r>
    </w:p>
    <w:p>
      <w:r>
        <w:rPr>
          <w:b/>
        </w:rPr>
        <w:t>Tech Stack: Java 8</w:t>
      </w:r>
    </w:p>
    <w:p>
      <w:r>
        <w:t>Selenium v 3.14, Sikuli 1.0., Postgres 9.5</w:t>
      </w:r>
    </w:p>
    <w:p>
      <w:pPr>
        <w:spacing w:before="160" w:after="40"/>
      </w:pPr>
      <w:r>
        <w:rPr>
          <w:b/>
          <w:color w:val="0D9488"/>
          <w:sz w:val="24"/>
        </w:rPr>
        <w:t>EDUCATION</w:t>
      </w:r>
    </w:p>
    <w:p>
      <w:r>
        <w:rPr>
          <w:b/>
        </w:rPr>
        <w:t>Master in Information Technology</w:t>
      </w:r>
    </w:p>
    <w:p>
      <w:r>
        <w:rPr>
          <w:sz w:val="18"/>
        </w:rPr>
        <w:t>01/2003</w:t>
      </w:r>
    </w:p>
    <w:p>
      <w:r>
        <w:rPr>
          <w:b/>
        </w:rPr>
        <w:t>Graduation — Geography as Honors</w:t>
      </w:r>
    </w:p>
    <w:p>
      <w:r>
        <w:rPr>
          <w:sz w:val="18"/>
        </w:rPr>
        <w:t>01/2000</w:t>
      </w:r>
    </w:p>
    <w:p>
      <w:r>
        <w:rPr>
          <w:b/>
        </w:rPr>
        <w:t>Ranchi University — Ranchi</w:t>
      </w:r>
    </w:p>
    <w:p>
      <w:pPr>
        <w:spacing w:before="160" w:after="40"/>
      </w:pPr>
      <w:r>
        <w:rPr>
          <w:b/>
          <w:color w:val="0D9488"/>
          <w:sz w:val="24"/>
        </w:rPr>
        <w:t>SKILLS</w:t>
      </w:r>
    </w:p>
    <w:p>
      <w:r>
        <w:t>Java  •  Python  •  Spring Boot  •  Spring MVC  •  Hibernate  •  JPA  •  JQuery  •  AWS (IAM  •  ECR  •  ECS  •  Event bridge  •  Lamba  •  S3  •  VPC etc.)  •  Azure (basic)  •  Google Cloud Computing  •  Terraform  •  GitHub Actions  •  CI  •  CD  •  OIDC for AWS  •  Neptune  •  CloudFront  •  PostgreSQL  •  MySQL  •  SQL Server  •  MongoDB  •  Confluent Kafka  •  Redis  •  Agile  •  Team Leadership  •  Program Management  •  Client Interaction  •  Documentation  •  Docker &amp; Kubernetes  •  Grafana  •  Prometheus  •  AWS Cloudwatch Metrics creation  •  Github co-pilot  •  SonarQube  •  PMD Checklist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